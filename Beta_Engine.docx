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Beta_Engine</w:t>
      </w:r>
    </w:p>
    <w:p>
      <w:pPr>
        <w:jc w:val="center"/>
      </w:pPr>
      <w:r>
        <w:rPr>
          <w:color w:val="505050"/>
          <w:sz w:val="24"/>
        </w:rPr>
        <w:t>Ústava enginu pro fiktivní profesionální Squash Tour</w:t>
      </w:r>
    </w:p>
    <w:p>
      <w:pPr>
        <w:jc w:val="center"/>
      </w:pPr>
      <w:r>
        <w:rPr>
          <w:i/>
          <w:color w:val="606060"/>
          <w:sz w:val="21"/>
        </w:rPr>
        <w:t>Referenční návrhový dokument pro další vývoj, Codex zadání a budoucí iterace projektu.</w:t>
      </w:r>
    </w:p>
    <w:p/>
    <w:tbl>
      <w:tblPr>
        <w:tblW w:type="auto" w:w="0"/>
        <w:jc w:val="center"/>
        <w:tblLayout w:type="fixed"/>
        <w:tblLook w:firstColumn="1" w:firstRow="1" w:lastColumn="0" w:lastRow="0" w:noHBand="0" w:noVBand="1" w:val="04A0"/>
      </w:tblPr>
      <w:tblGrid>
        <w:gridCol w:w="4873"/>
        <w:gridCol w:w="4873"/>
      </w:tblGrid>
      <w:tr>
        <w:tc>
          <w:tcPr>
            <w:tcW w:type="dxa" w:w="2381"/>
            <w:tcMar>
              <w:top w:w="100" w:type="dxa"/>
              <w:start w:w="120" w:type="dxa"/>
              <w:bottom w:w="100" w:type="dxa"/>
              <w:end w:w="120" w:type="dxa"/>
            </w:tcMar>
            <w:vAlign w:val="center"/>
            <w:shd w:fill="EAF1FB"/>
          </w:tcPr>
          <w:p>
            <w:pPr>
              <w:jc w:val="left"/>
            </w:pPr>
            <w:r>
              <w:rPr>
                <w:b/>
                <w:sz w:val="20"/>
              </w:rPr>
              <w:t>Status dokumentu</w:t>
            </w:r>
          </w:p>
        </w:tc>
        <w:tc>
          <w:tcPr>
            <w:tcW w:type="dxa" w:w="6463"/>
            <w:tcMar>
              <w:top w:w="100" w:type="dxa"/>
              <w:start w:w="120" w:type="dxa"/>
              <w:bottom w:w="100" w:type="dxa"/>
              <w:end w:w="120" w:type="dxa"/>
            </w:tcMar>
            <w:vAlign w:val="center"/>
            <w:shd w:fill="F7F9FC"/>
          </w:tcPr>
          <w:p>
            <w:r>
              <w:rPr>
                <w:sz w:val="20"/>
              </w:rPr>
              <w:t>Zdroj pravdy pro Beta Engine; při rozporu má tento dokument přednost před ad hoc poznámkami.</w:t>
            </w:r>
          </w:p>
        </w:tc>
      </w:tr>
      <w:tr>
        <w:tc>
          <w:tcPr>
            <w:tcW w:type="dxa" w:w="2381"/>
            <w:tcMar>
              <w:top w:w="100" w:type="dxa"/>
              <w:start w:w="120" w:type="dxa"/>
              <w:bottom w:w="100" w:type="dxa"/>
              <w:end w:w="120" w:type="dxa"/>
            </w:tcMar>
            <w:vAlign w:val="center"/>
            <w:shd w:fill="EAF1FB"/>
          </w:tcPr>
          <w:p>
            <w:pPr>
              <w:jc w:val="left"/>
            </w:pPr>
            <w:r>
              <w:rPr>
                <w:b/>
                <w:sz w:val="20"/>
              </w:rPr>
              <w:t>Jádro projektu</w:t>
            </w:r>
          </w:p>
        </w:tc>
        <w:tc>
          <w:tcPr>
            <w:tcW w:type="dxa" w:w="6463"/>
            <w:tcMar>
              <w:top w:w="100" w:type="dxa"/>
              <w:start w:w="120" w:type="dxa"/>
              <w:bottom w:w="100" w:type="dxa"/>
              <w:end w:w="120" w:type="dxa"/>
            </w:tcMar>
            <w:vAlign w:val="center"/>
            <w:shd w:fill="F7F9FC"/>
          </w:tcPr>
          <w:p>
            <w:r>
              <w:rPr>
                <w:sz w:val="20"/>
              </w:rPr>
              <w:t>Mužský career simulator pro World Tour + Elite Tour se set-by-set zápasy, kvalifikacemi, rankingem 61 weeks / best 12, Race to World Tour Finals, kariérami, historií a editovatelným kalendářem.</w:t>
            </w:r>
          </w:p>
        </w:tc>
      </w:tr>
    </w:tbl>
    <w:p/>
    <w:p>
      <w:pPr>
        <w:pStyle w:val="Heading1"/>
      </w:pPr>
      <w:r>
        <w:t>1. Poslání dokumentu</w:t>
      </w:r>
    </w:p>
    <w:p>
      <w:pPr/>
      <w:r>
        <w:t>Tento dokument definuje pevné principy, rozsah a technický směr enginu Beta_Engine. Má sloužit jako stabilní referenční základ pro návrh architektury, zadávání práce Codexu, budoucí refactoring i kontrolu, zda nové nápady drží jednotnou logiku světa.</w:t>
      </w:r>
    </w:p>
    <w:p>
      <w:pPr/>
      <w:r>
        <w:t>Cílem není vytvořit jednorázový skript, ale modulární simulátor profesionální squashové tour, ve kterém vznikají uvěřitelné kariéry, turnaje, rankingy, národní statistiky a historické příběhy napříč sezónami.</w:t>
      </w:r>
    </w:p>
    <w:p>
      <w:pPr>
        <w:pStyle w:val="Heading1"/>
      </w:pPr>
      <w:r>
        <w:t>2. Co engine je a co není</w:t>
      </w:r>
    </w:p>
    <w:p>
      <w:pPr>
        <w:pStyle w:val="Heading2"/>
      </w:pPr>
      <w:r>
        <w:t>2.1 Co engine je</w:t>
      </w:r>
    </w:p>
    <w:p>
      <w:pPr>
        <w:ind w:left="283" w:hanging="170"/>
      </w:pPr>
      <w:r>
        <w:rPr>
          <w:b/>
        </w:rPr>
        <w:t xml:space="preserve">• </w:t>
      </w:r>
      <w:r>
        <w:t>Mužský profesionální tour career simulator.</w:t>
      </w:r>
    </w:p>
    <w:p>
      <w:pPr>
        <w:ind w:left="283" w:hanging="170"/>
      </w:pPr>
      <w:r>
        <w:rPr>
          <w:b/>
        </w:rPr>
        <w:t xml:space="preserve">• </w:t>
      </w:r>
      <w:r>
        <w:t>Sportovní a historický sandbox pro ladění kalendáře, kategorií, bodů, kvalifikací a vývoje kariér.</w:t>
      </w:r>
    </w:p>
    <w:p>
      <w:pPr>
        <w:ind w:left="283" w:hanging="170"/>
      </w:pPr>
      <w:r>
        <w:rPr>
          <w:b/>
        </w:rPr>
        <w:t xml:space="preserve">• </w:t>
      </w:r>
      <w:r>
        <w:t>Data-driven systém s editovatelnými šablonami turnajů, kalendáře, států a pravidel.</w:t>
      </w:r>
    </w:p>
    <w:p>
      <w:pPr>
        <w:pStyle w:val="Heading2"/>
      </w:pPr>
      <w:r>
        <w:t>2.2 Co engine v Beta verzi není</w:t>
      </w:r>
    </w:p>
    <w:p>
      <w:pPr>
        <w:ind w:left="283" w:hanging="170"/>
      </w:pPr>
      <w:r>
        <w:rPr>
          <w:b/>
        </w:rPr>
        <w:t xml:space="preserve">• </w:t>
      </w:r>
      <w:r>
        <w:t>Není to rally-by-rally fyzikální simulátor.</w:t>
      </w:r>
    </w:p>
    <w:p>
      <w:pPr>
        <w:ind w:left="283" w:hanging="170"/>
      </w:pPr>
      <w:r>
        <w:rPr>
          <w:b/>
        </w:rPr>
        <w:t xml:space="preserve">• </w:t>
      </w:r>
      <w:r>
        <w:t>Není to finanční manažer, mediální simulátor ani cestovní logistika do detailu.</w:t>
      </w:r>
    </w:p>
    <w:p>
      <w:pPr>
        <w:ind w:left="283" w:hanging="170"/>
      </w:pPr>
      <w:r>
        <w:rPr>
          <w:b/>
        </w:rPr>
        <w:t xml:space="preserve">• </w:t>
      </w:r>
      <w:r>
        <w:t>Není to AI hra, kde jazykový model rozhoduje sportovní jádro místo pravidelného výpočtu.</w:t>
      </w:r>
    </w:p>
    <w:p>
      <w:pPr>
        <w:pStyle w:val="Heading1"/>
      </w:pPr>
      <w:r>
        <w:t>3. Základní principy</w:t>
      </w:r>
    </w:p>
    <w:p>
      <w:pPr>
        <w:ind w:left="283" w:hanging="170"/>
      </w:pPr>
      <w:r>
        <w:rPr>
          <w:b/>
        </w:rPr>
        <w:t xml:space="preserve">• </w:t>
      </w:r>
      <w:r>
        <w:t>Determinističnost: stejné vstupy a stejný seed musí vést ke stejným výsledkům.</w:t>
      </w:r>
    </w:p>
    <w:p>
      <w:pPr>
        <w:ind w:left="283" w:hanging="170"/>
      </w:pPr>
      <w:r>
        <w:rPr>
          <w:b/>
        </w:rPr>
        <w:t xml:space="preserve">• </w:t>
      </w:r>
      <w:r>
        <w:t>Modularita: hráči, turnaje, ranking, kariéry, zranění, národy a UI musí být oddělitelné moduly.</w:t>
      </w:r>
    </w:p>
    <w:p>
      <w:pPr>
        <w:ind w:left="283" w:hanging="170"/>
      </w:pPr>
      <w:r>
        <w:rPr>
          <w:b/>
        </w:rPr>
        <w:t xml:space="preserve">• </w:t>
      </w:r>
      <w:r>
        <w:t>Data-first přístup: co lze měnit bez zásahu do kódu, má být v konfiguraci nebo databázi.</w:t>
      </w:r>
    </w:p>
    <w:p>
      <w:pPr>
        <w:ind w:left="283" w:hanging="170"/>
      </w:pPr>
      <w:r>
        <w:rPr>
          <w:b/>
        </w:rPr>
        <w:t xml:space="preserve">• </w:t>
      </w:r>
      <w:r>
        <w:t>Historická paměť: engine nesmí žít jen v přítomnosti, ale musí ukládat historii a snapshoty.</w:t>
      </w:r>
    </w:p>
    <w:p>
      <w:pPr>
        <w:ind w:left="283" w:hanging="170"/>
      </w:pPr>
      <w:r>
        <w:rPr>
          <w:b/>
        </w:rPr>
        <w:t xml:space="preserve">• </w:t>
      </w:r>
      <w:r>
        <w:t>Reálnost bez přehnané mikrosimulace: chceme věrohodný profesionální sportovní svět, ne přetížený model.</w:t>
      </w:r>
    </w:p>
    <w:p>
      <w:pPr>
        <w:ind w:left="283" w:hanging="170"/>
      </w:pPr>
      <w:r>
        <w:rPr>
          <w:b/>
        </w:rPr>
        <w:t xml:space="preserve">• </w:t>
      </w:r>
      <w:r>
        <w:t>Komisařská ovladatelnost: uživatel musí mít možnost svět ručně korigovat a nastavovat.</w:t>
      </w:r>
    </w:p>
    <w:p>
      <w:pPr>
        <w:pStyle w:val="Heading1"/>
      </w:pPr>
      <w:r>
        <w:t>4. Scope první hlavní verze</w:t>
      </w:r>
    </w:p>
    <w:p>
      <w:pPr/>
      <w:r>
        <w:t>První hlavní verze se soustředí výhradně na mužskou Tour.</w:t>
      </w:r>
    </w:p>
    <w:p>
      <w:pPr>
        <w:ind w:left="283" w:hanging="170"/>
      </w:pPr>
      <w:r>
        <w:rPr>
          <w:b/>
        </w:rPr>
        <w:t xml:space="preserve">• </w:t>
      </w:r>
      <w:r>
        <w:t>Simulované okruhy: World Tour a Elite Tour.</w:t>
      </w:r>
    </w:p>
    <w:p>
      <w:pPr>
        <w:ind w:left="283" w:hanging="170"/>
      </w:pPr>
      <w:r>
        <w:rPr>
          <w:b/>
        </w:rPr>
        <w:t xml:space="preserve">• </w:t>
      </w:r>
      <w:r>
        <w:t>Součásti V1: kalendář, přihlášky, kvalifikace, losy, zápasy, body, ranking, Race, kariéry, generace nových hráčů, historie a statistiky.</w:t>
      </w:r>
    </w:p>
    <w:p>
      <w:pPr>
        <w:ind w:left="283" w:hanging="170"/>
      </w:pPr>
      <w:r>
        <w:rPr>
          <w:b/>
        </w:rPr>
        <w:t xml:space="preserve">• </w:t>
      </w:r>
      <w:r>
        <w:t>Mimo V1: finance, přestupy, média, detailní cestování, detail rally po rally.</w:t>
      </w:r>
    </w:p>
    <w:p>
      <w:pPr/>
      <w:r>
        <w:t>Travel model má být přítomen abstraktně jako zátěž a vliv na plánování, nikoli jako detailní logistický subsystém.</w:t>
      </w:r>
    </w:p>
    <w:p>
      <w:pPr>
        <w:pStyle w:val="Heading1"/>
      </w:pPr>
      <w:r>
        <w:t>5. Tour struktura</w:t>
      </w:r>
    </w:p>
    <w:p>
      <w:pPr>
        <w:pStyle w:val="Heading2"/>
      </w:pPr>
      <w:r>
        <w:t>5.1 Tour vrstvy</w:t>
      </w:r>
    </w:p>
    <w:p>
      <w:pPr>
        <w:ind w:left="283" w:hanging="170"/>
      </w:pPr>
      <w:r>
        <w:rPr>
          <w:b/>
        </w:rPr>
        <w:t xml:space="preserve">• </w:t>
      </w:r>
      <w:r>
        <w:t>World Tour = hlavní prestižní okruh.</w:t>
      </w:r>
    </w:p>
    <w:p>
      <w:pPr>
        <w:ind w:left="283" w:hanging="170"/>
      </w:pPr>
      <w:r>
        <w:rPr>
          <w:b/>
        </w:rPr>
        <w:t xml:space="preserve">• </w:t>
      </w:r>
      <w:r>
        <w:t>Elite Tour = nižší profesionální vrstva fungující jako feeder systém pro World Tour.</w:t>
      </w:r>
    </w:p>
    <w:p>
      <w:pPr/>
      <w:r>
        <w:t>Elite Tour nesmí být dekorace. Musí skutečně umožňovat výstup hráčů vzhůru a zároveň absorbovat hráče, kteří na World Tour nestačí.</w:t>
      </w:r>
    </w:p>
    <w:p>
      <w:pPr>
        <w:pStyle w:val="Heading2"/>
      </w:pPr>
      <w:r>
        <w:t>5.2 Kalendář</w:t>
      </w:r>
    </w:p>
    <w:p>
      <w:pPr/>
      <w:r>
        <w:t>Kalendář je založen na editovatelné šabloně. Uživatel může mezi sezónami měnit frekvence, lokace, termíny i parametry turnajů, aniž by rozbíjel jádro systému.</w:t>
      </w:r>
    </w:p>
    <w:p>
      <w:pPr>
        <w:ind w:left="283" w:hanging="170"/>
      </w:pPr>
      <w:r>
        <w:rPr>
          <w:b/>
        </w:rPr>
        <w:t xml:space="preserve">• </w:t>
      </w:r>
      <w:r>
        <w:t>V jednom týdnu může běžet více turnajů paralelně.</w:t>
      </w:r>
    </w:p>
    <w:p>
      <w:pPr>
        <w:ind w:left="283" w:hanging="170"/>
      </w:pPr>
      <w:r>
        <w:rPr>
          <w:b/>
        </w:rPr>
        <w:t xml:space="preserve">• </w:t>
      </w:r>
      <w:r>
        <w:t>Hráč smí v daném týdnu hrát pouze jeden turnaj.</w:t>
      </w:r>
    </w:p>
    <w:p>
      <w:pPr>
        <w:ind w:left="283" w:hanging="170"/>
      </w:pPr>
      <w:r>
        <w:rPr>
          <w:b/>
        </w:rPr>
        <w:t xml:space="preserve">• </w:t>
      </w:r>
      <w:r>
        <w:t>Turnajový slot, délka kvalifikace a délka main draw jsou součástí nastavení konkrétního turnaje.</w:t>
      </w:r>
    </w:p>
    <w:p>
      <w:pPr>
        <w:ind w:left="283" w:hanging="170"/>
      </w:pPr>
      <w:r>
        <w:rPr>
          <w:b/>
        </w:rPr>
        <w:t xml:space="preserve">• </w:t>
      </w:r>
      <w:r>
        <w:t>Kalendář má mít regionální clustery, aby travel burden dával sportovně smysl.</w:t>
      </w:r>
    </w:p>
    <w:p>
      <w:pPr>
        <w:pStyle w:val="Heading1"/>
      </w:pPr>
      <w:r>
        <w:t>6. Hráči a kariéry</w:t>
      </w:r>
    </w:p>
    <w:p>
      <w:pPr>
        <w:pStyle w:val="Heading2"/>
      </w:pPr>
      <w:r>
        <w:t>6.1 Veřejné a match atributy hráče</w:t>
      </w:r>
    </w:p>
    <w:p>
      <w:pPr>
        <w:ind w:left="283" w:hanging="170"/>
      </w:pPr>
      <w:r>
        <w:rPr>
          <w:b/>
        </w:rPr>
        <w:t xml:space="preserve">• </w:t>
      </w:r>
      <w:r>
        <w:t>Technique</w:t>
      </w:r>
    </w:p>
    <w:p>
      <w:pPr>
        <w:ind w:left="283" w:hanging="170"/>
      </w:pPr>
      <w:r>
        <w:rPr>
          <w:b/>
        </w:rPr>
        <w:t xml:space="preserve">• </w:t>
      </w:r>
      <w:r>
        <w:t>Movement</w:t>
      </w:r>
    </w:p>
    <w:p>
      <w:pPr>
        <w:ind w:left="283" w:hanging="170"/>
      </w:pPr>
      <w:r>
        <w:rPr>
          <w:b/>
        </w:rPr>
        <w:t xml:space="preserve">• </w:t>
      </w:r>
      <w:r>
        <w:t>Physical</w:t>
      </w:r>
    </w:p>
    <w:p>
      <w:pPr>
        <w:ind w:left="283" w:hanging="170"/>
      </w:pPr>
      <w:r>
        <w:rPr>
          <w:b/>
        </w:rPr>
        <w:t xml:space="preserve">• </w:t>
      </w:r>
      <w:r>
        <w:t>Mental</w:t>
      </w:r>
    </w:p>
    <w:p>
      <w:pPr>
        <w:ind w:left="283" w:hanging="170"/>
      </w:pPr>
      <w:r>
        <w:rPr>
          <w:b/>
        </w:rPr>
        <w:t xml:space="preserve">• </w:t>
      </w:r>
      <w:r>
        <w:t>Consistency</w:t>
      </w:r>
    </w:p>
    <w:p>
      <w:pPr>
        <w:ind w:left="283" w:hanging="170"/>
      </w:pPr>
      <w:r>
        <w:rPr>
          <w:b/>
        </w:rPr>
        <w:t xml:space="preserve">• </w:t>
      </w:r>
      <w:r>
        <w:t>Clutch</w:t>
      </w:r>
    </w:p>
    <w:p>
      <w:pPr>
        <w:ind w:left="283" w:hanging="170"/>
      </w:pPr>
      <w:r>
        <w:rPr>
          <w:b/>
        </w:rPr>
        <w:t xml:space="preserve">• </w:t>
      </w:r>
      <w:r>
        <w:t>Recovery</w:t>
      </w:r>
    </w:p>
    <w:p>
      <w:pPr>
        <w:ind w:left="283" w:hanging="170"/>
      </w:pPr>
      <w:r>
        <w:rPr>
          <w:b/>
        </w:rPr>
        <w:t xml:space="preserve">• </w:t>
      </w:r>
      <w:r>
        <w:t>Play style</w:t>
      </w:r>
    </w:p>
    <w:p>
      <w:pPr>
        <w:pStyle w:val="Heading2"/>
      </w:pPr>
      <w:r>
        <w:t>6.2 Skryté kariérní atributy</w:t>
      </w:r>
    </w:p>
    <w:p>
      <w:pPr>
        <w:ind w:left="283" w:hanging="170"/>
      </w:pPr>
      <w:r>
        <w:rPr>
          <w:b/>
        </w:rPr>
        <w:t xml:space="preserve">• </w:t>
      </w:r>
      <w:r>
        <w:t>Potential ceiling</w:t>
      </w:r>
    </w:p>
    <w:p>
      <w:pPr>
        <w:ind w:left="283" w:hanging="170"/>
      </w:pPr>
      <w:r>
        <w:rPr>
          <w:b/>
        </w:rPr>
        <w:t xml:space="preserve">• </w:t>
      </w:r>
      <w:r>
        <w:t>Growth curve</w:t>
      </w:r>
    </w:p>
    <w:p>
      <w:pPr>
        <w:ind w:left="283" w:hanging="170"/>
      </w:pPr>
      <w:r>
        <w:rPr>
          <w:b/>
        </w:rPr>
        <w:t xml:space="preserve">• </w:t>
      </w:r>
      <w:r>
        <w:t>Professionalism</w:t>
      </w:r>
    </w:p>
    <w:p>
      <w:pPr>
        <w:ind w:left="283" w:hanging="170"/>
      </w:pPr>
      <w:r>
        <w:rPr>
          <w:b/>
        </w:rPr>
        <w:t xml:space="preserve">• </w:t>
      </w:r>
      <w:r>
        <w:t>Ambition</w:t>
      </w:r>
    </w:p>
    <w:p>
      <w:pPr>
        <w:ind w:left="283" w:hanging="170"/>
      </w:pPr>
      <w:r>
        <w:rPr>
          <w:b/>
        </w:rPr>
        <w:t xml:space="preserve">• </w:t>
      </w:r>
      <w:r>
        <w:t>Travel tolerance</w:t>
      </w:r>
    </w:p>
    <w:p>
      <w:pPr>
        <w:ind w:left="283" w:hanging="170"/>
      </w:pPr>
      <w:r>
        <w:rPr>
          <w:b/>
        </w:rPr>
        <w:t xml:space="preserve">• </w:t>
      </w:r>
      <w:r>
        <w:t>Schedule aggression</w:t>
      </w:r>
    </w:p>
    <w:p>
      <w:pPr>
        <w:ind w:left="283" w:hanging="170"/>
      </w:pPr>
      <w:r>
        <w:rPr>
          <w:b/>
        </w:rPr>
        <w:t xml:space="preserve">• </w:t>
      </w:r>
      <w:r>
        <w:t>Injury proneness</w:t>
      </w:r>
    </w:p>
    <w:p>
      <w:pPr>
        <w:ind w:left="283" w:hanging="170"/>
      </w:pPr>
      <w:r>
        <w:rPr>
          <w:b/>
        </w:rPr>
        <w:t xml:space="preserve">• </w:t>
      </w:r>
      <w:r>
        <w:t>Resilience / comeback ability</w:t>
      </w:r>
    </w:p>
    <w:p>
      <w:pPr>
        <w:pStyle w:val="Heading2"/>
      </w:pPr>
      <w:r>
        <w:t>6.3 Archetypy</w:t>
      </w:r>
    </w:p>
    <w:p>
      <w:pPr/>
      <w:r>
        <w:t>Každý hráč má archetypový bias, který ovlivňuje profil atributů, vývoj kariéry, chování v kalendáři a dlouhodobou stabilitu. Archetyp není čistě kosmetická nálepka.</w:t>
      </w:r>
    </w:p>
    <w:p>
      <w:pPr>
        <w:pStyle w:val="Heading2"/>
      </w:pPr>
      <w:r>
        <w:t>6.4 Vývoj kariéry</w:t>
      </w:r>
    </w:p>
    <w:p>
      <w:pPr/>
      <w:r>
        <w:t>Engine musí podporovat bohatý kariérní vývoj: rychlé průlomy, pozdní rozkvět, dlouhé peaky, krátké vrcholy, stagnace, burnout, comebacky a kariéry zasažené zraněními.</w:t>
      </w:r>
    </w:p>
    <w:p>
      <w:pPr>
        <w:pStyle w:val="Heading2"/>
      </w:pPr>
      <w:r>
        <w:t>6.5 Chování hráčů</w:t>
      </w:r>
    </w:p>
    <w:p>
      <w:pPr/>
      <w:r>
        <w:t>Každý hráč má vlastní scheduling osobnost. Ta se může mezi sezónami měnit na základě věku, formy, výsledků, zdraví, ambicí a předchozího kariérního vývoje.</w:t>
      </w:r>
    </w:p>
    <w:p>
      <w:pPr>
        <w:pStyle w:val="Heading1"/>
      </w:pPr>
      <w:r>
        <w:t>7. Země a generace talentu</w:t>
      </w:r>
    </w:p>
    <w:p>
      <w:pPr/>
      <w:r>
        <w:t>Generace nových hráčů nesmí být čistě náhodná. Bude existovat databáze zemí, která ovlivňuje talent pipeline a dlouhodobou sílu daného státu.</w:t>
      </w:r>
    </w:p>
    <w:p>
      <w:pPr>
        <w:pStyle w:val="Heading2"/>
      </w:pPr>
      <w:r>
        <w:t>7.1 Povinná data země</w:t>
      </w:r>
    </w:p>
    <w:p>
      <w:pPr>
        <w:ind w:left="283" w:hanging="170"/>
      </w:pPr>
      <w:r>
        <w:rPr>
          <w:b/>
        </w:rPr>
        <w:t xml:space="preserve">• </w:t>
      </w:r>
      <w:r>
        <w:t>Název a region</w:t>
      </w:r>
    </w:p>
    <w:p>
      <w:pPr>
        <w:ind w:left="283" w:hanging="170"/>
      </w:pPr>
      <w:r>
        <w:rPr>
          <w:b/>
        </w:rPr>
        <w:t xml:space="preserve">• </w:t>
      </w:r>
      <w:r>
        <w:t>Populace</w:t>
      </w:r>
    </w:p>
    <w:p>
      <w:pPr>
        <w:ind w:left="283" w:hanging="170"/>
      </w:pPr>
      <w:r>
        <w:rPr>
          <w:b/>
        </w:rPr>
        <w:t xml:space="preserve">• </w:t>
      </w:r>
      <w:r>
        <w:t>Popularita squashe</w:t>
      </w:r>
    </w:p>
    <w:p>
      <w:pPr>
        <w:ind w:left="283" w:hanging="170"/>
      </w:pPr>
      <w:r>
        <w:rPr>
          <w:b/>
        </w:rPr>
        <w:t xml:space="preserve">• </w:t>
      </w:r>
      <w:r>
        <w:t>Vyspělost squashové infrastruktury</w:t>
      </w:r>
    </w:p>
    <w:p>
      <w:pPr>
        <w:ind w:left="283" w:hanging="170"/>
      </w:pPr>
      <w:r>
        <w:rPr>
          <w:b/>
        </w:rPr>
        <w:t xml:space="preserve">• </w:t>
      </w:r>
      <w:r>
        <w:t>Kvalita development pipeline</w:t>
      </w:r>
    </w:p>
    <w:p>
      <w:pPr>
        <w:ind w:left="283" w:hanging="170"/>
      </w:pPr>
      <w:r>
        <w:rPr>
          <w:b/>
        </w:rPr>
        <w:t xml:space="preserve">• </w:t>
      </w:r>
      <w:r>
        <w:t>Síla elitního systému</w:t>
      </w:r>
    </w:p>
    <w:p>
      <w:pPr>
        <w:ind w:left="283" w:hanging="170"/>
      </w:pPr>
      <w:r>
        <w:rPr>
          <w:b/>
        </w:rPr>
        <w:t xml:space="preserve">• </w:t>
      </w:r>
      <w:r>
        <w:t>Historická tradice</w:t>
      </w:r>
    </w:p>
    <w:p>
      <w:pPr>
        <w:ind w:left="283" w:hanging="170"/>
      </w:pPr>
      <w:r>
        <w:rPr>
          <w:b/>
        </w:rPr>
        <w:t xml:space="preserve">• </w:t>
      </w:r>
      <w:r>
        <w:t>Případné regionální cestovní výhody</w:t>
      </w:r>
    </w:p>
    <w:p>
      <w:pPr/>
      <w:r>
        <w:t>Populace nesmí být jediným tahounem síly. Menší squashové mocnosti musí mít možnost generovat elitní talenty díky vysoké popularitě sportu a kvalitě systému.</w:t>
      </w:r>
    </w:p>
    <w:p>
      <w:pPr>
        <w:pStyle w:val="Heading1"/>
      </w:pPr>
      <w:r>
        <w:t>8. Turnaje, kvalifikace a draw systém</w:t>
      </w:r>
    </w:p>
    <w:p>
      <w:pPr/>
      <w:r>
        <w:t>Jádrem turnajového modelu je systém draw templates. Každý turnaj je instancí šablony, nikoli tvrdě zapsaným kusem logiky v kódu.</w:t>
      </w:r>
    </w:p>
    <w:p>
      <w:pPr>
        <w:pStyle w:val="Heading2"/>
      </w:pPr>
      <w:r>
        <w:t>8.1 Povinné parametry šablony turnaje</w:t>
      </w:r>
    </w:p>
    <w:p>
      <w:pPr>
        <w:ind w:left="283" w:hanging="170"/>
      </w:pPr>
      <w:r>
        <w:rPr>
          <w:b/>
        </w:rPr>
        <w:t xml:space="preserve">• </w:t>
      </w:r>
      <w:r>
        <w:t>Kategorie turnaje</w:t>
      </w:r>
    </w:p>
    <w:p>
      <w:pPr>
        <w:ind w:left="283" w:hanging="170"/>
      </w:pPr>
      <w:r>
        <w:rPr>
          <w:b/>
        </w:rPr>
        <w:t xml:space="preserve">• </w:t>
      </w:r>
      <w:r>
        <w:t>Velikost main draw</w:t>
      </w:r>
    </w:p>
    <w:p>
      <w:pPr>
        <w:ind w:left="283" w:hanging="170"/>
      </w:pPr>
      <w:r>
        <w:rPr>
          <w:b/>
        </w:rPr>
        <w:t xml:space="preserve">• </w:t>
      </w:r>
      <w:r>
        <w:t>Velikost kvalifikace</w:t>
      </w:r>
    </w:p>
    <w:p>
      <w:pPr>
        <w:ind w:left="283" w:hanging="170"/>
      </w:pPr>
      <w:r>
        <w:rPr>
          <w:b/>
        </w:rPr>
        <w:t xml:space="preserve">• </w:t>
      </w:r>
      <w:r>
        <w:t>Počet seedů</w:t>
      </w:r>
    </w:p>
    <w:p>
      <w:pPr>
        <w:ind w:left="283" w:hanging="170"/>
      </w:pPr>
      <w:r>
        <w:rPr>
          <w:b/>
        </w:rPr>
        <w:t xml:space="preserve">• </w:t>
      </w:r>
      <w:r>
        <w:t>Počet qualifier spots</w:t>
      </w:r>
    </w:p>
    <w:p>
      <w:pPr>
        <w:ind w:left="283" w:hanging="170"/>
      </w:pPr>
      <w:r>
        <w:rPr>
          <w:b/>
        </w:rPr>
        <w:t xml:space="preserve">• </w:t>
      </w:r>
      <w:r>
        <w:t>Počet wild cards</w:t>
      </w:r>
    </w:p>
    <w:p>
      <w:pPr>
        <w:ind w:left="283" w:hanging="170"/>
      </w:pPr>
      <w:r>
        <w:rPr>
          <w:b/>
        </w:rPr>
        <w:t xml:space="preserve">• </w:t>
      </w:r>
      <w:r>
        <w:t>Počet byes</w:t>
      </w:r>
    </w:p>
    <w:p>
      <w:pPr>
        <w:ind w:left="283" w:hanging="170"/>
      </w:pPr>
      <w:r>
        <w:rPr>
          <w:b/>
        </w:rPr>
        <w:t xml:space="preserve">• </w:t>
      </w:r>
      <w:r>
        <w:t>Lucky loser pravidla</w:t>
      </w:r>
    </w:p>
    <w:p>
      <w:pPr>
        <w:ind w:left="283" w:hanging="170"/>
      </w:pPr>
      <w:r>
        <w:rPr>
          <w:b/>
        </w:rPr>
        <w:t xml:space="preserve">• </w:t>
      </w:r>
      <w:r>
        <w:t>Point distribution</w:t>
      </w:r>
    </w:p>
    <w:p>
      <w:pPr>
        <w:ind w:left="283" w:hanging="170"/>
      </w:pPr>
      <w:r>
        <w:rPr>
          <w:b/>
        </w:rPr>
        <w:t xml:space="preserve">• </w:t>
      </w:r>
      <w:r>
        <w:t>Typ a délka eventu</w:t>
      </w:r>
    </w:p>
    <w:p>
      <w:pPr>
        <w:pStyle w:val="Heading2"/>
      </w:pPr>
      <w:r>
        <w:t>8.2 Realistické turnajové situace</w:t>
      </w:r>
    </w:p>
    <w:p>
      <w:pPr>
        <w:ind w:left="283" w:hanging="170"/>
      </w:pPr>
      <w:r>
        <w:rPr>
          <w:b/>
        </w:rPr>
        <w:t xml:space="preserve">• </w:t>
      </w:r>
      <w:r>
        <w:t>Withdrawals před losem</w:t>
      </w:r>
    </w:p>
    <w:p>
      <w:pPr>
        <w:ind w:left="283" w:hanging="170"/>
      </w:pPr>
      <w:r>
        <w:rPr>
          <w:b/>
        </w:rPr>
        <w:t xml:space="preserve">• </w:t>
      </w:r>
      <w:r>
        <w:t>Withdrawals po losu</w:t>
      </w:r>
    </w:p>
    <w:p>
      <w:pPr>
        <w:ind w:left="283" w:hanging="170"/>
      </w:pPr>
      <w:r>
        <w:rPr>
          <w:b/>
        </w:rPr>
        <w:t xml:space="preserve">• </w:t>
      </w:r>
      <w:r>
        <w:t>Late replacements</w:t>
      </w:r>
    </w:p>
    <w:p>
      <w:pPr>
        <w:ind w:left="283" w:hanging="170"/>
      </w:pPr>
      <w:r>
        <w:rPr>
          <w:b/>
        </w:rPr>
        <w:t xml:space="preserve">• </w:t>
      </w:r>
      <w:r>
        <w:t>Walkovers</w:t>
      </w:r>
    </w:p>
    <w:p>
      <w:pPr>
        <w:ind w:left="283" w:hanging="170"/>
      </w:pPr>
      <w:r>
        <w:rPr>
          <w:b/>
        </w:rPr>
        <w:t xml:space="preserve">• </w:t>
      </w:r>
      <w:r>
        <w:t>Retirements během zápasu</w:t>
      </w:r>
    </w:p>
    <w:p>
      <w:pPr>
        <w:ind w:left="283" w:hanging="170"/>
      </w:pPr>
      <w:r>
        <w:rPr>
          <w:b/>
        </w:rPr>
        <w:t xml:space="preserve">• </w:t>
      </w:r>
      <w:r>
        <w:t>Byes pro nasazené</w:t>
      </w:r>
    </w:p>
    <w:p>
      <w:pPr>
        <w:ind w:left="283" w:hanging="170"/>
      </w:pPr>
      <w:r>
        <w:rPr>
          <w:b/>
        </w:rPr>
        <w:t xml:space="preserve">• </w:t>
      </w:r>
      <w:r>
        <w:t>Ochrana seedů v draw</w:t>
      </w:r>
    </w:p>
    <w:p>
      <w:pPr/>
      <w:r>
        <w:t>Každý turnaj má vlastní kvalifikaci. Wild cards, seeded qualification draws i lucky losers jsou součástí Beta_Engine.</w:t>
      </w:r>
    </w:p>
    <w:p>
      <w:pPr>
        <w:pStyle w:val="Heading1"/>
      </w:pPr>
      <w:r>
        <w:t>9. Match engine</w:t>
      </w:r>
    </w:p>
    <w:p>
      <w:pPr>
        <w:pStyle w:val="Heading2"/>
      </w:pPr>
      <w:r>
        <w:t>9.1 Úroveň simulace</w:t>
      </w:r>
    </w:p>
    <w:p>
      <w:pPr/>
      <w:r>
        <w:t>Match engine je set-by-set. U každého zápasu vzniká konkrétní skóre jednotlivých setů. Engine nesimuluje jednotlivé rallye.</w:t>
      </w:r>
    </w:p>
    <w:p>
      <w:pPr>
        <w:pStyle w:val="Heading2"/>
      </w:pPr>
      <w:r>
        <w:t>9.2 Základní pravidla</w:t>
      </w:r>
    </w:p>
    <w:p>
      <w:pPr>
        <w:ind w:left="283" w:hanging="170"/>
      </w:pPr>
      <w:r>
        <w:rPr>
          <w:b/>
        </w:rPr>
        <w:t xml:space="preserve">• </w:t>
      </w:r>
      <w:r>
        <w:t>Profesionální formát.</w:t>
      </w:r>
    </w:p>
    <w:p>
      <w:pPr>
        <w:ind w:left="283" w:hanging="170"/>
      </w:pPr>
      <w:r>
        <w:rPr>
          <w:b/>
        </w:rPr>
        <w:t xml:space="preserve">• </w:t>
      </w:r>
      <w:r>
        <w:t>Sety do 11, win by 2.</w:t>
      </w:r>
    </w:p>
    <w:p>
      <w:pPr>
        <w:ind w:left="283" w:hanging="170"/>
      </w:pPr>
      <w:r>
        <w:rPr>
          <w:b/>
        </w:rPr>
        <w:t xml:space="preserve">• </w:t>
      </w:r>
      <w:r>
        <w:t>Klasický profesionální režim bez experimentálních formátů jako výchozí standard.</w:t>
      </w:r>
    </w:p>
    <w:p>
      <w:pPr>
        <w:pStyle w:val="Heading2"/>
      </w:pPr>
      <w:r>
        <w:t>9.3 Faktory výkonu v zápase</w:t>
      </w:r>
    </w:p>
    <w:p>
      <w:pPr>
        <w:ind w:left="283" w:hanging="170"/>
      </w:pPr>
      <w:r>
        <w:rPr>
          <w:b/>
        </w:rPr>
        <w:t xml:space="preserve">• </w:t>
      </w:r>
      <w:r>
        <w:t>Kvalita atributů hráče</w:t>
      </w:r>
    </w:p>
    <w:p>
      <w:pPr>
        <w:ind w:left="283" w:hanging="170"/>
      </w:pPr>
      <w:r>
        <w:rPr>
          <w:b/>
        </w:rPr>
        <w:t xml:space="preserve">• </w:t>
      </w:r>
      <w:r>
        <w:t>Play style a matchup proti stylu soupeře</w:t>
      </w:r>
    </w:p>
    <w:p>
      <w:pPr>
        <w:ind w:left="283" w:hanging="170"/>
      </w:pPr>
      <w:r>
        <w:rPr>
          <w:b/>
        </w:rPr>
        <w:t xml:space="preserve">• </w:t>
      </w:r>
      <w:r>
        <w:t>Aktuální forma</w:t>
      </w:r>
    </w:p>
    <w:p>
      <w:pPr>
        <w:ind w:left="283" w:hanging="170"/>
      </w:pPr>
      <w:r>
        <w:rPr>
          <w:b/>
        </w:rPr>
        <w:t xml:space="preserve">• </w:t>
      </w:r>
      <w:r>
        <w:t>Únava</w:t>
      </w:r>
    </w:p>
    <w:p>
      <w:pPr>
        <w:ind w:left="283" w:hanging="170"/>
      </w:pPr>
      <w:r>
        <w:rPr>
          <w:b/>
        </w:rPr>
        <w:t xml:space="preserve">• </w:t>
      </w:r>
      <w:r>
        <w:t>Accumulated wear a zranění</w:t>
      </w:r>
    </w:p>
    <w:p>
      <w:pPr>
        <w:ind w:left="283" w:hanging="170"/>
      </w:pPr>
      <w:r>
        <w:rPr>
          <w:b/>
        </w:rPr>
        <w:t xml:space="preserve">• </w:t>
      </w:r>
      <w:r>
        <w:t>Travel burden</w:t>
      </w:r>
    </w:p>
    <w:p>
      <w:pPr>
        <w:ind w:left="283" w:hanging="170"/>
      </w:pPr>
      <w:r>
        <w:rPr>
          <w:b/>
        </w:rPr>
        <w:t xml:space="preserve">• </w:t>
      </w:r>
      <w:r>
        <w:t>Turnajový kontext a předchozí kola</w:t>
      </w:r>
    </w:p>
    <w:p>
      <w:pPr>
        <w:ind w:left="283" w:hanging="170"/>
      </w:pPr>
      <w:r>
        <w:rPr>
          <w:b/>
        </w:rPr>
        <w:t xml:space="preserve">• </w:t>
      </w:r>
      <w:r>
        <w:t>Momentum</w:t>
      </w:r>
    </w:p>
    <w:p>
      <w:pPr>
        <w:ind w:left="283" w:hanging="170"/>
      </w:pPr>
      <w:r>
        <w:rPr>
          <w:b/>
        </w:rPr>
        <w:t xml:space="preserve">• </w:t>
      </w:r>
      <w:r>
        <w:t>Pressure v koncovkách</w:t>
      </w:r>
    </w:p>
    <w:p>
      <w:pPr>
        <w:ind w:left="283" w:hanging="170"/>
      </w:pPr>
      <w:r>
        <w:rPr>
          <w:b/>
        </w:rPr>
        <w:t xml:space="preserve">• </w:t>
      </w:r>
      <w:r>
        <w:t>Upset variance</w:t>
      </w:r>
    </w:p>
    <w:p>
      <w:pPr/>
      <w:r>
        <w:t>Styl hry musí mít reálný dopad na matchupy, stabilitu výkonu, délku zápasů, náchylnost k výkyvům a chování pod tlakem.</w:t>
      </w:r>
    </w:p>
    <w:p>
      <w:pPr>
        <w:pStyle w:val="Heading1"/>
      </w:pPr>
      <w:r>
        <w:t>10. Zranění a fyzický stav</w:t>
      </w:r>
    </w:p>
    <w:p>
      <w:pPr/>
      <w:r>
        <w:t>Zranění jsou součástí V1. Ne jako detailní medicínský simulátor, ale jako plnohodnotná sportovní vrstva, která má reálný dopad na zápasy a kariéry.</w:t>
      </w:r>
    </w:p>
    <w:p>
      <w:pPr>
        <w:pStyle w:val="Heading2"/>
      </w:pPr>
      <w:r>
        <w:t>10.1 Stavy zdraví</w:t>
      </w:r>
    </w:p>
    <w:p>
      <w:pPr>
        <w:ind w:left="283" w:hanging="170"/>
      </w:pPr>
      <w:r>
        <w:rPr>
          <w:b/>
        </w:rPr>
        <w:t xml:space="preserve">• </w:t>
      </w:r>
      <w:r>
        <w:t>Fresh</w:t>
      </w:r>
    </w:p>
    <w:p>
      <w:pPr>
        <w:ind w:left="283" w:hanging="170"/>
      </w:pPr>
      <w:r>
        <w:rPr>
          <w:b/>
        </w:rPr>
        <w:t xml:space="preserve">• </w:t>
      </w:r>
      <w:r>
        <w:t>Managed</w:t>
      </w:r>
    </w:p>
    <w:p>
      <w:pPr>
        <w:ind w:left="283" w:hanging="170"/>
      </w:pPr>
      <w:r>
        <w:rPr>
          <w:b/>
        </w:rPr>
        <w:t xml:space="preserve">• </w:t>
      </w:r>
      <w:r>
        <w:t>Worn</w:t>
      </w:r>
    </w:p>
    <w:p>
      <w:pPr>
        <w:ind w:left="283" w:hanging="170"/>
      </w:pPr>
      <w:r>
        <w:rPr>
          <w:b/>
        </w:rPr>
        <w:t xml:space="preserve">• </w:t>
      </w:r>
      <w:r>
        <w:t>Compromised</w:t>
      </w:r>
    </w:p>
    <w:p>
      <w:pPr>
        <w:pStyle w:val="Heading2"/>
      </w:pPr>
      <w:r>
        <w:t>10.2 Co zranění ovlivňují</w:t>
      </w:r>
    </w:p>
    <w:p>
      <w:pPr>
        <w:ind w:left="283" w:hanging="170"/>
      </w:pPr>
      <w:r>
        <w:rPr>
          <w:b/>
        </w:rPr>
        <w:t xml:space="preserve">• </w:t>
      </w:r>
      <w:r>
        <w:t>Pravděpodobnost přihlášky na turnaj</w:t>
      </w:r>
    </w:p>
    <w:p>
      <w:pPr>
        <w:ind w:left="283" w:hanging="170"/>
      </w:pPr>
      <w:r>
        <w:rPr>
          <w:b/>
        </w:rPr>
        <w:t xml:space="preserve">• </w:t>
      </w:r>
      <w:r>
        <w:t>Výkon v zápase</w:t>
      </w:r>
    </w:p>
    <w:p>
      <w:pPr>
        <w:ind w:left="283" w:hanging="170"/>
      </w:pPr>
      <w:r>
        <w:rPr>
          <w:b/>
        </w:rPr>
        <w:t xml:space="preserve">• </w:t>
      </w:r>
      <w:r>
        <w:t>Šanci na skreč nebo withdrawal</w:t>
      </w:r>
    </w:p>
    <w:p>
      <w:pPr>
        <w:ind w:left="283" w:hanging="170"/>
      </w:pPr>
      <w:r>
        <w:rPr>
          <w:b/>
        </w:rPr>
        <w:t xml:space="preserve">• </w:t>
      </w:r>
      <w:r>
        <w:t>Délku a kvalitu comebacku</w:t>
      </w:r>
    </w:p>
    <w:p>
      <w:pPr>
        <w:ind w:left="283" w:hanging="170"/>
      </w:pPr>
      <w:r>
        <w:rPr>
          <w:b/>
        </w:rPr>
        <w:t xml:space="preserve">• </w:t>
      </w:r>
      <w:r>
        <w:t>Riziko recidivy</w:t>
      </w:r>
    </w:p>
    <w:p>
      <w:pPr/>
      <w:r>
        <w:t>Hráč může vynechávat turnaje ve vlastních off-season oknech, ale i z důvodu zdraví a managementu zátěže.</w:t>
      </w:r>
    </w:p>
    <w:p>
      <w:pPr>
        <w:pStyle w:val="Heading1"/>
      </w:pPr>
      <w:r>
        <w:t>11. Ranking, Race a statistické vrstvy</w:t>
      </w:r>
    </w:p>
    <w:p>
      <w:pPr>
        <w:pStyle w:val="Heading2"/>
      </w:pPr>
      <w:r>
        <w:t>11.1 Official ranking</w:t>
      </w:r>
    </w:p>
    <w:p>
      <w:pPr>
        <w:ind w:left="283" w:hanging="170"/>
      </w:pPr>
      <w:r>
        <w:rPr>
          <w:b/>
        </w:rPr>
        <w:t xml:space="preserve">• </w:t>
      </w:r>
      <w:r>
        <w:t>Rolling systém na 61 weeks.</w:t>
      </w:r>
    </w:p>
    <w:p>
      <w:pPr>
        <w:ind w:left="283" w:hanging="170"/>
      </w:pPr>
      <w:r>
        <w:rPr>
          <w:b/>
        </w:rPr>
        <w:t xml:space="preserve">• </w:t>
      </w:r>
      <w:r>
        <w:t>Počítá se 12 nejlepších výsledků.</w:t>
      </w:r>
    </w:p>
    <w:p>
      <w:pPr>
        <w:ind w:left="283" w:hanging="170"/>
      </w:pPr>
      <w:r>
        <w:rPr>
          <w:b/>
        </w:rPr>
        <w:t xml:space="preserve">• </w:t>
      </w:r>
      <w:r>
        <w:t>Bez tvrdých limitů podle tour úrovně.</w:t>
      </w:r>
    </w:p>
    <w:p>
      <w:pPr>
        <w:ind w:left="283" w:hanging="170"/>
      </w:pPr>
      <w:r>
        <w:rPr>
          <w:b/>
        </w:rPr>
        <w:t xml:space="preserve">• </w:t>
      </w:r>
      <w:r>
        <w:t>Obrana bodů je aktivní součást logiky plánování kalendáře.</w:t>
      </w:r>
    </w:p>
    <w:p>
      <w:pPr>
        <w:pStyle w:val="Heading2"/>
      </w:pPr>
      <w:r>
        <w:t>11.2 Race to World Tour Finals</w:t>
      </w:r>
    </w:p>
    <w:p>
      <w:pPr>
        <w:ind w:left="283" w:hanging="170"/>
      </w:pPr>
      <w:r>
        <w:rPr>
          <w:b/>
        </w:rPr>
        <w:t xml:space="preserve">• </w:t>
      </w:r>
      <w:r>
        <w:t>Samostatné sezónní pořadí.</w:t>
      </w:r>
    </w:p>
    <w:p>
      <w:pPr>
        <w:ind w:left="283" w:hanging="170"/>
      </w:pPr>
      <w:r>
        <w:rPr>
          <w:b/>
        </w:rPr>
        <w:t xml:space="preserve">• </w:t>
      </w:r>
      <w:r>
        <w:t>Slouží jako kvalifikační osa pro World Tour Finals.</w:t>
      </w:r>
    </w:p>
    <w:p>
      <w:pPr>
        <w:pStyle w:val="Heading2"/>
      </w:pPr>
      <w:r>
        <w:t>11.3 World Tour Finals</w:t>
      </w:r>
    </w:p>
    <w:p>
      <w:pPr>
        <w:ind w:left="283" w:hanging="170"/>
      </w:pPr>
      <w:r>
        <w:rPr>
          <w:b/>
        </w:rPr>
        <w:t xml:space="preserve">• </w:t>
      </w:r>
      <w:r>
        <w:t>Vrchol sezóny podle Race.</w:t>
      </w:r>
    </w:p>
    <w:p>
      <w:pPr>
        <w:ind w:left="283" w:hanging="170"/>
      </w:pPr>
      <w:r>
        <w:rPr>
          <w:b/>
        </w:rPr>
        <w:t xml:space="preserve">• </w:t>
      </w:r>
      <w:r>
        <w:t>Požadovaný formát: 8 hráčů.</w:t>
      </w:r>
    </w:p>
    <w:p>
      <w:pPr>
        <w:ind w:left="283" w:hanging="170"/>
      </w:pPr>
      <w:r>
        <w:rPr>
          <w:b/>
        </w:rPr>
        <w:t xml:space="preserve">• </w:t>
      </w:r>
      <w:r>
        <w:t>Skupiny + play-off jsou preferovaný výchozí model.</w:t>
      </w:r>
    </w:p>
    <w:p>
      <w:pPr>
        <w:pStyle w:val="Heading2"/>
      </w:pPr>
      <w:r>
        <w:t>11.4 Nation statistiky</w:t>
      </w:r>
    </w:p>
    <w:p>
      <w:pPr/>
      <w:r>
        <w:t>Engine má od začátku generovat více variant národních statistik, aby bylo možné sledovat sílu zemí z různých úhlů.</w:t>
      </w:r>
    </w:p>
    <w:p>
      <w:pPr>
        <w:pStyle w:val="Heading1"/>
      </w:pPr>
      <w:r>
        <w:t>12. Povinné statistické výstupy</w:t>
      </w:r>
    </w:p>
    <w:p>
      <w:pPr>
        <w:ind w:left="283" w:hanging="170"/>
      </w:pPr>
      <w:r>
        <w:rPr>
          <w:b/>
        </w:rPr>
        <w:t xml:space="preserve">• </w:t>
      </w:r>
      <w:r>
        <w:t>Nation ranking podle top 1, top 3, top 5, top 10 a všech aktivních hráčů.</w:t>
      </w:r>
    </w:p>
    <w:p>
      <w:pPr>
        <w:ind w:left="283" w:hanging="170"/>
      </w:pPr>
      <w:r>
        <w:rPr>
          <w:b/>
        </w:rPr>
        <w:t xml:space="preserve">• </w:t>
      </w:r>
      <w:r>
        <w:t>Počet hráčů země v top 10, top 25, top 50 a top 100.</w:t>
      </w:r>
    </w:p>
    <w:p>
      <w:pPr>
        <w:ind w:left="283" w:hanging="170"/>
      </w:pPr>
      <w:r>
        <w:rPr>
          <w:b/>
        </w:rPr>
        <w:t xml:space="preserve">• </w:t>
      </w:r>
      <w:r>
        <w:t>Season points by nation.</w:t>
      </w:r>
    </w:p>
    <w:p>
      <w:pPr>
        <w:ind w:left="283" w:hanging="170"/>
      </w:pPr>
      <w:r>
        <w:rPr>
          <w:b/>
        </w:rPr>
        <w:t xml:space="preserve">• </w:t>
      </w:r>
      <w:r>
        <w:t>Tituly a finále podle zemí.</w:t>
      </w:r>
    </w:p>
    <w:p>
      <w:pPr>
        <w:ind w:left="283" w:hanging="170"/>
      </w:pPr>
      <w:r>
        <w:rPr>
          <w:b/>
        </w:rPr>
        <w:t xml:space="preserve">• </w:t>
      </w:r>
      <w:r>
        <w:t>Týdny na čísle 1 podle zemí.</w:t>
      </w:r>
    </w:p>
    <w:p>
      <w:pPr>
        <w:ind w:left="283" w:hanging="170"/>
      </w:pPr>
      <w:r>
        <w:rPr>
          <w:b/>
        </w:rPr>
        <w:t xml:space="preserve">• </w:t>
      </w:r>
      <w:r>
        <w:t>Prestige score země v dlouhém horizontu.</w:t>
      </w:r>
    </w:p>
    <w:p>
      <w:pPr>
        <w:ind w:left="283" w:hanging="170"/>
      </w:pPr>
      <w:r>
        <w:rPr>
          <w:b/>
        </w:rPr>
        <w:t xml:space="preserve">• </w:t>
      </w:r>
      <w:r>
        <w:t>Career high ranking každého hráče.</w:t>
      </w:r>
    </w:p>
    <w:p>
      <w:pPr>
        <w:ind w:left="283" w:hanging="170"/>
      </w:pPr>
      <w:r>
        <w:rPr>
          <w:b/>
        </w:rPr>
        <w:t xml:space="preserve">• </w:t>
      </w:r>
      <w:r>
        <w:t>Týdny na čísle 1.</w:t>
      </w:r>
    </w:p>
    <w:p>
      <w:pPr>
        <w:ind w:left="283" w:hanging="170"/>
      </w:pPr>
      <w:r>
        <w:rPr>
          <w:b/>
        </w:rPr>
        <w:t xml:space="preserve">• </w:t>
      </w:r>
      <w:r>
        <w:t>Tituly celkem a podle kategorií.</w:t>
      </w:r>
    </w:p>
    <w:p>
      <w:pPr>
        <w:ind w:left="283" w:hanging="170"/>
      </w:pPr>
      <w:r>
        <w:rPr>
          <w:b/>
        </w:rPr>
        <w:t xml:space="preserve">• </w:t>
      </w:r>
      <w:r>
        <w:t>Finálové bilance, win streaky, H2H, peak seasons a věkové rekordy.</w:t>
      </w:r>
    </w:p>
    <w:p>
      <w:pPr/>
      <w:r>
        <w:t>Legacy vrstva musí být součást architektury od začátku, nikoli doplněk až po dokončení hlavního simulátoru.</w:t>
      </w:r>
    </w:p>
    <w:p>
      <w:pPr>
        <w:pStyle w:val="Heading1"/>
      </w:pPr>
      <w:r>
        <w:t>13. Off-season, travel a tok sezóny</w:t>
      </w:r>
    </w:p>
    <w:p>
      <w:pPr/>
      <w:r>
        <w:t>Beta_Engine nemá jeden tvrdý globální off-season blok. Místo toho kombinuje lehčí období v kalendáři s individuálními pauzami konkrétních hráčů.</w:t>
      </w:r>
    </w:p>
    <w:p>
      <w:pPr>
        <w:ind w:left="283" w:hanging="170"/>
      </w:pPr>
      <w:r>
        <w:rPr>
          <w:b/>
        </w:rPr>
        <w:t xml:space="preserve">• </w:t>
      </w:r>
      <w:r>
        <w:t>Top hráči mohou plánovat selektivnější sezóny.</w:t>
      </w:r>
    </w:p>
    <w:p>
      <w:pPr>
        <w:ind w:left="283" w:hanging="170"/>
      </w:pPr>
      <w:r>
        <w:rPr>
          <w:b/>
        </w:rPr>
        <w:t xml:space="preserve">• </w:t>
      </w:r>
      <w:r>
        <w:t>Grindeři mohou hrát agresivnější schedule.</w:t>
      </w:r>
    </w:p>
    <w:p>
      <w:pPr>
        <w:ind w:left="283" w:hanging="170"/>
      </w:pPr>
      <w:r>
        <w:rPr>
          <w:b/>
        </w:rPr>
        <w:t xml:space="preserve">• </w:t>
      </w:r>
      <w:r>
        <w:t>Travel burden je abstrahovaná veličina založená na domovské lokaci hráče, lokaci turnaje a posloupnosti eventů v kalendáři.</w:t>
      </w:r>
    </w:p>
    <w:p>
      <w:pPr>
        <w:ind w:left="283" w:hanging="170"/>
      </w:pPr>
      <w:r>
        <w:rPr>
          <w:b/>
        </w:rPr>
        <w:t xml:space="preserve">• </w:t>
      </w:r>
      <w:r>
        <w:t>Travel burden ovlivňuje entry decisions, únavu a výkon.</w:t>
      </w:r>
    </w:p>
    <w:p>
      <w:pPr>
        <w:pStyle w:val="Heading1"/>
      </w:pPr>
      <w:r>
        <w:t>14. Technická architektura</w:t>
      </w:r>
    </w:p>
    <w:p>
      <w:pPr>
        <w:pStyle w:val="Heading2"/>
      </w:pPr>
      <w:r>
        <w:t>14.1 Zvolený technický směr</w:t>
      </w:r>
    </w:p>
    <w:p>
      <w:pPr>
        <w:ind w:left="283" w:hanging="170"/>
      </w:pPr>
      <w:r>
        <w:rPr>
          <w:b/>
        </w:rPr>
        <w:t xml:space="preserve">• </w:t>
      </w:r>
      <w:r>
        <w:t>Backend engine: Python</w:t>
      </w:r>
    </w:p>
    <w:p>
      <w:pPr>
        <w:ind w:left="283" w:hanging="170"/>
      </w:pPr>
      <w:r>
        <w:rPr>
          <w:b/>
        </w:rPr>
        <w:t xml:space="preserve">• </w:t>
      </w:r>
      <w:r>
        <w:t>Databáze stavu světa: SQLite</w:t>
      </w:r>
    </w:p>
    <w:p>
      <w:pPr>
        <w:ind w:left="283" w:hanging="170"/>
      </w:pPr>
      <w:r>
        <w:rPr>
          <w:b/>
        </w:rPr>
        <w:t xml:space="preserve">• </w:t>
      </w:r>
      <w:r>
        <w:t>Konfigurační vrstva: YAML nebo JSON</w:t>
      </w:r>
    </w:p>
    <w:p>
      <w:pPr>
        <w:ind w:left="283" w:hanging="170"/>
      </w:pPr>
      <w:r>
        <w:rPr>
          <w:b/>
        </w:rPr>
        <w:t xml:space="preserve">• </w:t>
      </w:r>
      <w:r>
        <w:t>API vrstva: FastAPI</w:t>
      </w:r>
    </w:p>
    <w:p>
      <w:pPr>
        <w:ind w:left="283" w:hanging="170"/>
      </w:pPr>
      <w:r>
        <w:rPr>
          <w:b/>
        </w:rPr>
        <w:t xml:space="preserve">• </w:t>
      </w:r>
      <w:r>
        <w:t>UI: webové rozhraní napojené na backend</w:t>
      </w:r>
    </w:p>
    <w:p>
      <w:pPr>
        <w:pStyle w:val="Heading2"/>
      </w:pPr>
      <w:r>
        <w:t>14.2 Důvod volby</w:t>
      </w:r>
    </w:p>
    <w:p>
      <w:pPr/>
      <w:r>
        <w:t>Python je vhodný pro simulaci, testy, rychlý vývoj i pozdější rozšiřování. SQLite je ideální pro lokální career sim a snapshoty. Webové UI umožní pohodlnou správu světa, turnajů, hráčů, draw a statistik bez nutnosti vše ovládat skripty.</w:t>
      </w:r>
    </w:p>
    <w:p>
      <w:pPr>
        <w:pStyle w:val="Heading1"/>
      </w:pPr>
      <w:r>
        <w:t>15. UI a režimy ovládání</w:t>
      </w:r>
    </w:p>
    <w:p>
      <w:pPr/>
      <w:r>
        <w:t>Engine má mít hezké UI, ne pouze konzoli. Zároveň ale musí zachovat skriptovatelnou a testovatelnou backendovou vrstvu.</w:t>
      </w:r>
    </w:p>
    <w:p>
      <w:pPr>
        <w:pStyle w:val="Heading2"/>
      </w:pPr>
      <w:r>
        <w:t>15.1 Požadované ovládací vrstvy</w:t>
      </w:r>
    </w:p>
    <w:p>
      <w:pPr>
        <w:ind w:left="283" w:hanging="170"/>
      </w:pPr>
      <w:r>
        <w:rPr>
          <w:b/>
        </w:rPr>
        <w:t xml:space="preserve">• </w:t>
      </w:r>
      <w:r>
        <w:t>CLI / skriptová vrstva pro simulaci a testy.</w:t>
      </w:r>
    </w:p>
    <w:p>
      <w:pPr>
        <w:ind w:left="283" w:hanging="170"/>
      </w:pPr>
      <w:r>
        <w:rPr>
          <w:b/>
        </w:rPr>
        <w:t xml:space="preserve">• </w:t>
      </w:r>
      <w:r>
        <w:t>Admin / commissioner UI.</w:t>
      </w:r>
    </w:p>
    <w:p>
      <w:pPr>
        <w:ind w:left="283" w:hanging="170"/>
      </w:pPr>
      <w:r>
        <w:rPr>
          <w:b/>
        </w:rPr>
        <w:t xml:space="preserve">• </w:t>
      </w:r>
      <w:r>
        <w:t>Přehledové UI pro kalendář, hráče, rankingy, Race, turnaje a historii.</w:t>
      </w:r>
    </w:p>
    <w:p>
      <w:pPr>
        <w:pStyle w:val="Heading2"/>
      </w:pPr>
      <w:r>
        <w:t>15.2 Požadované simulační režimy</w:t>
      </w:r>
    </w:p>
    <w:p>
      <w:pPr>
        <w:ind w:left="283" w:hanging="170"/>
      </w:pPr>
      <w:r>
        <w:rPr>
          <w:b/>
        </w:rPr>
        <w:t xml:space="preserve">• </w:t>
      </w:r>
      <w:r>
        <w:t>Sim next match</w:t>
      </w:r>
    </w:p>
    <w:p>
      <w:pPr>
        <w:ind w:left="283" w:hanging="170"/>
      </w:pPr>
      <w:r>
        <w:rPr>
          <w:b/>
        </w:rPr>
        <w:t xml:space="preserve">• </w:t>
      </w:r>
      <w:r>
        <w:t>Sim next round</w:t>
      </w:r>
    </w:p>
    <w:p>
      <w:pPr>
        <w:ind w:left="283" w:hanging="170"/>
      </w:pPr>
      <w:r>
        <w:rPr>
          <w:b/>
        </w:rPr>
        <w:t xml:space="preserve">• </w:t>
      </w:r>
      <w:r>
        <w:t>Sim next tournament</w:t>
      </w:r>
    </w:p>
    <w:p>
      <w:pPr>
        <w:ind w:left="283" w:hanging="170"/>
      </w:pPr>
      <w:r>
        <w:rPr>
          <w:b/>
        </w:rPr>
        <w:t xml:space="preserve">• </w:t>
      </w:r>
      <w:r>
        <w:t>Sim next week</w:t>
      </w:r>
    </w:p>
    <w:p>
      <w:pPr>
        <w:ind w:left="283" w:hanging="170"/>
      </w:pPr>
      <w:r>
        <w:rPr>
          <w:b/>
        </w:rPr>
        <w:t xml:space="preserve">• </w:t>
      </w:r>
      <w:r>
        <w:t>Sim full season</w:t>
      </w:r>
    </w:p>
    <w:p>
      <w:pPr>
        <w:pStyle w:val="Heading1"/>
      </w:pPr>
      <w:r>
        <w:t>16. Commissioner mode</w:t>
      </w:r>
    </w:p>
    <w:p>
      <w:pPr/>
      <w:r>
        <w:t>Komisařský režim je povinná součást projektu. Uživatel nesmí být vězněm simulátoru.</w:t>
      </w:r>
    </w:p>
    <w:p>
      <w:pPr>
        <w:ind w:left="283" w:hanging="170"/>
      </w:pPr>
      <w:r>
        <w:rPr>
          <w:b/>
        </w:rPr>
        <w:t xml:space="preserve">• </w:t>
      </w:r>
      <w:r>
        <w:t>Ruční přidání nebo editace hráče.</w:t>
      </w:r>
    </w:p>
    <w:p>
      <w:pPr>
        <w:ind w:left="283" w:hanging="170"/>
      </w:pPr>
      <w:r>
        <w:rPr>
          <w:b/>
        </w:rPr>
        <w:t xml:space="preserve">• </w:t>
      </w:r>
      <w:r>
        <w:t>Ruční zásah do atributů, zranění, statusu a kariérních parametrů.</w:t>
      </w:r>
    </w:p>
    <w:p>
      <w:pPr>
        <w:ind w:left="283" w:hanging="170"/>
      </w:pPr>
      <w:r>
        <w:rPr>
          <w:b/>
        </w:rPr>
        <w:t xml:space="preserve">• </w:t>
      </w:r>
      <w:r>
        <w:t>Ruční změna turnaje, draw nebo wildcardy.</w:t>
      </w:r>
    </w:p>
    <w:p>
      <w:pPr>
        <w:ind w:left="283" w:hanging="170"/>
      </w:pPr>
      <w:r>
        <w:rPr>
          <w:b/>
        </w:rPr>
        <w:t xml:space="preserve">• </w:t>
      </w:r>
      <w:r>
        <w:t>Možnost přegenerovat draw nebo znovu spustit část simulace.</w:t>
      </w:r>
    </w:p>
    <w:p>
      <w:pPr>
        <w:ind w:left="283" w:hanging="170"/>
      </w:pPr>
      <w:r>
        <w:rPr>
          <w:b/>
        </w:rPr>
        <w:t xml:space="preserve">• </w:t>
      </w:r>
      <w:r>
        <w:t>Možnost ručně vynutit administrativní výsledek, pokud je to třeba.</w:t>
      </w:r>
    </w:p>
    <w:p>
      <w:pPr>
        <w:pStyle w:val="Heading1"/>
      </w:pPr>
      <w:r>
        <w:t>17. Historie, snapshoty a archiv</w:t>
      </w:r>
    </w:p>
    <w:p>
      <w:pPr/>
      <w:r>
        <w:t>Engine musí archivovat stav světa tak, aby bylo možné dělat srovnání napříč týdny, turnaji i sezónami.</w:t>
      </w:r>
    </w:p>
    <w:p>
      <w:pPr>
        <w:ind w:left="283" w:hanging="170"/>
      </w:pPr>
      <w:r>
        <w:rPr>
          <w:b/>
        </w:rPr>
        <w:t xml:space="preserve">• </w:t>
      </w:r>
      <w:r>
        <w:t>Weekly ranking snapshots.</w:t>
      </w:r>
    </w:p>
    <w:p>
      <w:pPr>
        <w:ind w:left="283" w:hanging="170"/>
      </w:pPr>
      <w:r>
        <w:rPr>
          <w:b/>
        </w:rPr>
        <w:t xml:space="preserve">• </w:t>
      </w:r>
      <w:r>
        <w:t>Season archives.</w:t>
      </w:r>
    </w:p>
    <w:p>
      <w:pPr>
        <w:ind w:left="283" w:hanging="170"/>
      </w:pPr>
      <w:r>
        <w:rPr>
          <w:b/>
        </w:rPr>
        <w:t xml:space="preserve">• </w:t>
      </w:r>
      <w:r>
        <w:t>Results archive.</w:t>
      </w:r>
    </w:p>
    <w:p>
      <w:pPr>
        <w:ind w:left="283" w:hanging="170"/>
      </w:pPr>
      <w:r>
        <w:rPr>
          <w:b/>
        </w:rPr>
        <w:t xml:space="preserve">• </w:t>
      </w:r>
      <w:r>
        <w:t>Player history.</w:t>
      </w:r>
    </w:p>
    <w:p>
      <w:pPr>
        <w:ind w:left="283" w:hanging="170"/>
      </w:pPr>
      <w:r>
        <w:rPr>
          <w:b/>
        </w:rPr>
        <w:t xml:space="preserve">• </w:t>
      </w:r>
      <w:r>
        <w:t>Nation history.</w:t>
      </w:r>
    </w:p>
    <w:p>
      <w:pPr>
        <w:ind w:left="283" w:hanging="170"/>
      </w:pPr>
      <w:r>
        <w:rPr>
          <w:b/>
        </w:rPr>
        <w:t xml:space="preserve">• </w:t>
      </w:r>
      <w:r>
        <w:t>Year-end summaries.</w:t>
      </w:r>
    </w:p>
    <w:p>
      <w:pPr>
        <w:pStyle w:val="Heading1"/>
      </w:pPr>
      <w:r>
        <w:t>18. Role AI v projektu</w:t>
      </w:r>
    </w:p>
    <w:p>
      <w:pPr/>
      <w:r>
        <w:t>AI má být přítomna jako nadstavbová inteligentní vrstva, ne jako nahrazení sportovního jádra.</w:t>
      </w:r>
    </w:p>
    <w:p>
      <w:pPr>
        <w:pStyle w:val="Heading2"/>
      </w:pPr>
      <w:r>
        <w:t>18.1 Co AI smí dělat</w:t>
      </w:r>
    </w:p>
    <w:p>
      <w:pPr>
        <w:ind w:left="283" w:hanging="170"/>
      </w:pPr>
      <w:r>
        <w:rPr>
          <w:b/>
        </w:rPr>
        <w:t xml:space="preserve">• </w:t>
      </w:r>
      <w:r>
        <w:t>Vysvětlovat rozhodnutí enginu.</w:t>
      </w:r>
    </w:p>
    <w:p>
      <w:pPr>
        <w:ind w:left="283" w:hanging="170"/>
      </w:pPr>
      <w:r>
        <w:rPr>
          <w:b/>
        </w:rPr>
        <w:t xml:space="preserve">• </w:t>
      </w:r>
      <w:r>
        <w:t>Generovat shrnutí, preview, recapy a komentáře.</w:t>
      </w:r>
    </w:p>
    <w:p>
      <w:pPr>
        <w:ind w:left="283" w:hanging="170"/>
      </w:pPr>
      <w:r>
        <w:rPr>
          <w:b/>
        </w:rPr>
        <w:t xml:space="preserve">• </w:t>
      </w:r>
      <w:r>
        <w:t>Pomáhat s administrací přirozeným jazykem.</w:t>
      </w:r>
    </w:p>
    <w:p>
      <w:pPr>
        <w:ind w:left="283" w:hanging="170"/>
      </w:pPr>
      <w:r>
        <w:rPr>
          <w:b/>
        </w:rPr>
        <w:t xml:space="preserve">• </w:t>
      </w:r>
      <w:r>
        <w:t>Navrhovat úpravy kalendáře, kategorií a bodů.</w:t>
      </w:r>
    </w:p>
    <w:p>
      <w:pPr>
        <w:ind w:left="283" w:hanging="170"/>
      </w:pPr>
      <w:r>
        <w:rPr>
          <w:b/>
        </w:rPr>
        <w:t xml:space="preserve">• </w:t>
      </w:r>
      <w:r>
        <w:t>Analyzovat nelogické konfigurace nebo balance problémy.</w:t>
      </w:r>
    </w:p>
    <w:p>
      <w:pPr>
        <w:pStyle w:val="Heading2"/>
      </w:pPr>
      <w:r>
        <w:t>18.2 Co AI nesmí být</w:t>
      </w:r>
    </w:p>
    <w:p>
      <w:pPr>
        <w:ind w:left="283" w:hanging="170"/>
      </w:pPr>
      <w:r>
        <w:rPr>
          <w:b/>
        </w:rPr>
        <w:t xml:space="preserve">• </w:t>
      </w:r>
      <w:r>
        <w:t>Hlavní rozhodovač výsledků zápasů.</w:t>
      </w:r>
    </w:p>
    <w:p>
      <w:pPr>
        <w:ind w:left="283" w:hanging="170"/>
      </w:pPr>
      <w:r>
        <w:rPr>
          <w:b/>
        </w:rPr>
        <w:t xml:space="preserve">• </w:t>
      </w:r>
      <w:r>
        <w:t>Náhrada rankingového výpočtu, draw logiky nebo bodového systému.</w:t>
      </w:r>
    </w:p>
    <w:p>
      <w:pPr/>
      <w:r>
        <w:t>Sportovní jádro musí zůstat deterministické, testovatelné a reprodukovatelné.</w:t>
      </w:r>
    </w:p>
    <w:p>
      <w:pPr>
        <w:pStyle w:val="Heading1"/>
      </w:pPr>
      <w:r>
        <w:t>19. Datový a konfigurační princip</w:t>
      </w:r>
    </w:p>
    <w:p>
      <w:pPr/>
      <w:r>
        <w:t>Beta_Engine má být kompletně editovatelný, ale hlavní filozofií zůstává generování. Uživatel definuje pravidla a mantinely; engine z nich vytváří živý svět.</w:t>
      </w:r>
    </w:p>
    <w:p>
      <w:pPr>
        <w:ind w:left="283" w:hanging="170"/>
      </w:pPr>
      <w:r>
        <w:rPr>
          <w:b/>
        </w:rPr>
        <w:t xml:space="preserve">• </w:t>
      </w:r>
      <w:r>
        <w:t>Turnaje, body, kalendář, kategorie, státy a regiony mají být data-driven.</w:t>
      </w:r>
    </w:p>
    <w:p>
      <w:pPr>
        <w:ind w:left="283" w:hanging="170"/>
      </w:pPr>
      <w:r>
        <w:rPr>
          <w:b/>
        </w:rPr>
        <w:t xml:space="preserve">• </w:t>
      </w:r>
      <w:r>
        <w:t>Stav světa, historie a výsledky mají být ukládány v databázi.</w:t>
      </w:r>
    </w:p>
    <w:p>
      <w:pPr>
        <w:ind w:left="283" w:hanging="170"/>
      </w:pPr>
      <w:r>
        <w:rPr>
          <w:b/>
        </w:rPr>
        <w:t xml:space="preserve">• </w:t>
      </w:r>
      <w:r>
        <w:t>Tvrdý kód se má soustředit na logiku, ne na konkrétní obsah světa.</w:t>
      </w:r>
    </w:p>
    <w:p>
      <w:pPr>
        <w:pStyle w:val="Heading1"/>
      </w:pPr>
      <w:r>
        <w:t>20. Roadmapa implementace</w:t>
      </w:r>
    </w:p>
    <w:p>
      <w:pPr>
        <w:pStyle w:val="Heading2"/>
      </w:pPr>
      <w:r>
        <w:t>20.1 MVP</w:t>
      </w:r>
    </w:p>
    <w:p>
      <w:pPr>
        <w:ind w:left="283" w:hanging="170"/>
      </w:pPr>
      <w:r>
        <w:rPr>
          <w:b/>
        </w:rPr>
        <w:t xml:space="preserve">• </w:t>
      </w:r>
      <w:r>
        <w:t>Databáze zemí a základní generace hráčů.</w:t>
      </w:r>
    </w:p>
    <w:p>
      <w:pPr>
        <w:ind w:left="283" w:hanging="170"/>
      </w:pPr>
      <w:r>
        <w:rPr>
          <w:b/>
        </w:rPr>
        <w:t xml:space="preserve">• </w:t>
      </w:r>
      <w:r>
        <w:t>Kalendář World Tour + Elite Tour.</w:t>
      </w:r>
    </w:p>
    <w:p>
      <w:pPr>
        <w:ind w:left="283" w:hanging="170"/>
      </w:pPr>
      <w:r>
        <w:rPr>
          <w:b/>
        </w:rPr>
        <w:t xml:space="preserve">• </w:t>
      </w:r>
      <w:r>
        <w:t>Entry lists, kvalifikace a main draw.</w:t>
      </w:r>
    </w:p>
    <w:p>
      <w:pPr>
        <w:ind w:left="283" w:hanging="170"/>
      </w:pPr>
      <w:r>
        <w:rPr>
          <w:b/>
        </w:rPr>
        <w:t xml:space="preserve">• </w:t>
      </w:r>
      <w:r>
        <w:t>Set-by-set match simulation.</w:t>
      </w:r>
    </w:p>
    <w:p>
      <w:pPr>
        <w:ind w:left="283" w:hanging="170"/>
      </w:pPr>
      <w:r>
        <w:rPr>
          <w:b/>
        </w:rPr>
        <w:t xml:space="preserve">• </w:t>
      </w:r>
      <w:r>
        <w:t>Ranking 61 weeks / best 12.</w:t>
      </w:r>
    </w:p>
    <w:p>
      <w:pPr>
        <w:ind w:left="283" w:hanging="170"/>
      </w:pPr>
      <w:r>
        <w:rPr>
          <w:b/>
        </w:rPr>
        <w:t xml:space="preserve">• </w:t>
      </w:r>
      <w:r>
        <w:t>Race.</w:t>
      </w:r>
    </w:p>
    <w:p>
      <w:pPr>
        <w:ind w:left="283" w:hanging="170"/>
      </w:pPr>
      <w:r>
        <w:rPr>
          <w:b/>
        </w:rPr>
        <w:t xml:space="preserve">• </w:t>
      </w:r>
      <w:r>
        <w:t>Season sim.</w:t>
      </w:r>
    </w:p>
    <w:p>
      <w:pPr>
        <w:ind w:left="283" w:hanging="170"/>
      </w:pPr>
      <w:r>
        <w:rPr>
          <w:b/>
        </w:rPr>
        <w:t xml:space="preserve">• </w:t>
      </w:r>
      <w:r>
        <w:t>Základní snapshoty.</w:t>
      </w:r>
    </w:p>
    <w:p>
      <w:pPr>
        <w:ind w:left="283" w:hanging="170"/>
      </w:pPr>
      <w:r>
        <w:rPr>
          <w:b/>
        </w:rPr>
        <w:t xml:space="preserve">• </w:t>
      </w:r>
      <w:r>
        <w:t>Základní webové UI.</w:t>
      </w:r>
    </w:p>
    <w:p>
      <w:pPr>
        <w:pStyle w:val="Heading2"/>
      </w:pPr>
      <w:r>
        <w:t>20.2 V1.1</w:t>
      </w:r>
    </w:p>
    <w:p>
      <w:pPr>
        <w:ind w:left="283" w:hanging="170"/>
      </w:pPr>
      <w:r>
        <w:rPr>
          <w:b/>
        </w:rPr>
        <w:t xml:space="preserve">• </w:t>
      </w:r>
      <w:r>
        <w:t>Plnější injury systém.</w:t>
      </w:r>
    </w:p>
    <w:p>
      <w:pPr>
        <w:ind w:left="283" w:hanging="170"/>
      </w:pPr>
      <w:r>
        <w:rPr>
          <w:b/>
        </w:rPr>
        <w:t xml:space="preserve">• </w:t>
      </w:r>
      <w:r>
        <w:t>Travel burden a chytřejší scheduling osobnosti.</w:t>
      </w:r>
    </w:p>
    <w:p>
      <w:pPr>
        <w:ind w:left="283" w:hanging="170"/>
      </w:pPr>
      <w:r>
        <w:rPr>
          <w:b/>
        </w:rPr>
        <w:t xml:space="preserve">• </w:t>
      </w:r>
      <w:r>
        <w:t>Archetypy a stylové matchup efekty v hlubší podobě.</w:t>
      </w:r>
    </w:p>
    <w:p>
      <w:pPr>
        <w:ind w:left="283" w:hanging="170"/>
      </w:pPr>
      <w:r>
        <w:rPr>
          <w:b/>
        </w:rPr>
        <w:t xml:space="preserve">• </w:t>
      </w:r>
      <w:r>
        <w:t>Nation dashboards.</w:t>
      </w:r>
    </w:p>
    <w:p>
      <w:pPr>
        <w:ind w:left="283" w:hanging="170"/>
      </w:pPr>
      <w:r>
        <w:rPr>
          <w:b/>
        </w:rPr>
        <w:t xml:space="preserve">• </w:t>
      </w:r>
      <w:r>
        <w:t>Records a legacy tracking.</w:t>
      </w:r>
    </w:p>
    <w:p>
      <w:pPr>
        <w:ind w:left="283" w:hanging="170"/>
      </w:pPr>
      <w:r>
        <w:rPr>
          <w:b/>
        </w:rPr>
        <w:t xml:space="preserve">• </w:t>
      </w:r>
      <w:r>
        <w:t>Plné World Tour Finals.</w:t>
      </w:r>
    </w:p>
    <w:p>
      <w:pPr>
        <w:ind w:left="283" w:hanging="170"/>
      </w:pPr>
      <w:r>
        <w:rPr>
          <w:b/>
        </w:rPr>
        <w:t xml:space="preserve">• </w:t>
      </w:r>
      <w:r>
        <w:t>Silnější commissioner nástroje v UI.</w:t>
      </w:r>
    </w:p>
    <w:p>
      <w:pPr>
        <w:pStyle w:val="Heading2"/>
      </w:pPr>
      <w:r>
        <w:t>20.3 V2</w:t>
      </w:r>
    </w:p>
    <w:p>
      <w:pPr>
        <w:ind w:left="283" w:hanging="170"/>
      </w:pPr>
      <w:r>
        <w:rPr>
          <w:b/>
        </w:rPr>
        <w:t xml:space="preserve">• </w:t>
      </w:r>
      <w:r>
        <w:t>AI assistant přímo v UI.</w:t>
      </w:r>
    </w:p>
    <w:p>
      <w:pPr>
        <w:ind w:left="283" w:hanging="170"/>
      </w:pPr>
      <w:r>
        <w:rPr>
          <w:b/>
        </w:rPr>
        <w:t xml:space="preserve">• </w:t>
      </w:r>
      <w:r>
        <w:t>Natural-language admin commands.</w:t>
      </w:r>
    </w:p>
    <w:p>
      <w:pPr>
        <w:ind w:left="283" w:hanging="170"/>
      </w:pPr>
      <w:r>
        <w:rPr>
          <w:b/>
        </w:rPr>
        <w:t xml:space="preserve">• </w:t>
      </w:r>
      <w:r>
        <w:t>Pokročilé recapy, články a analytické výstupy.</w:t>
      </w:r>
    </w:p>
    <w:p>
      <w:pPr>
        <w:ind w:left="283" w:hanging="170"/>
      </w:pPr>
      <w:r>
        <w:rPr>
          <w:b/>
        </w:rPr>
        <w:t xml:space="preserve">• </w:t>
      </w:r>
      <w:r>
        <w:t>Hlubší balancing assistant a sofistikovanější historická analytika.</w:t>
      </w:r>
    </w:p>
    <w:p>
      <w:pPr>
        <w:pStyle w:val="Heading1"/>
      </w:pPr>
      <w:r>
        <w:t>21. Nevyjednatelné zásady pro budoucí vývoj</w:t>
      </w:r>
    </w:p>
    <w:p>
      <w:pPr>
        <w:ind w:left="283" w:hanging="170"/>
      </w:pPr>
      <w:r>
        <w:rPr>
          <w:b/>
        </w:rPr>
        <w:t xml:space="preserve">• </w:t>
      </w:r>
      <w:r>
        <w:t>Nepřidávat složité nové vrstvy na úkor stability jádra.</w:t>
      </w:r>
    </w:p>
    <w:p>
      <w:pPr>
        <w:ind w:left="283" w:hanging="170"/>
      </w:pPr>
      <w:r>
        <w:rPr>
          <w:b/>
        </w:rPr>
        <w:t xml:space="preserve">• </w:t>
      </w:r>
      <w:r>
        <w:t>Nepsat konkrétní obsah světa natvrdo do logiky enginu, pokud má být editovatelný.</w:t>
      </w:r>
    </w:p>
    <w:p>
      <w:pPr>
        <w:ind w:left="283" w:hanging="170"/>
      </w:pPr>
      <w:r>
        <w:rPr>
          <w:b/>
        </w:rPr>
        <w:t xml:space="preserve">• </w:t>
      </w:r>
      <w:r>
        <w:t>Každá nová mechanika musí respektovat determinističnost, archivaci a admin ovladatelnost.</w:t>
      </w:r>
    </w:p>
    <w:p>
      <w:pPr>
        <w:ind w:left="283" w:hanging="170"/>
      </w:pPr>
      <w:r>
        <w:rPr>
          <w:b/>
        </w:rPr>
        <w:t xml:space="preserve">• </w:t>
      </w:r>
      <w:r>
        <w:t>UI nesmí diktovat architekturu; UI je klient nad enginem.</w:t>
      </w:r>
    </w:p>
    <w:p>
      <w:pPr>
        <w:ind w:left="283" w:hanging="170"/>
      </w:pPr>
      <w:r>
        <w:rPr>
          <w:b/>
        </w:rPr>
        <w:t xml:space="preserve">• </w:t>
      </w:r>
      <w:r>
        <w:t>AI nesmí narušit reprodukovatelnost sportovního jádra.</w:t>
      </w:r>
    </w:p>
    <w:p>
      <w:pPr>
        <w:pStyle w:val="Heading1"/>
      </w:pPr>
      <w:r>
        <w:t>22. Závěrečné ustanovení</w:t>
      </w:r>
    </w:p>
    <w:p>
      <w:pPr/>
      <w:r>
        <w:t>Tento dokument je referenční ústavou projektu Beta_Engine. Jakýkoli další návrh, prompt pro Codex nebo technické rozhodnutí má být posuzováno podle toho, zda tuto ústavu posiluje, nebo oslabuje. Pokud bude později vznikat novější verze dokumentu, musí být jasně označena jako nová revize.</w:t>
      </w:r>
    </w:p>
    <w:p>
      <w:pPr>
        <w:pStyle w:val="Heading1"/>
      </w:pPr>
      <w:r>
        <w:t>23. Souhrn uzamčených rozhodnutí</w:t>
      </w:r>
    </w:p>
    <w:p>
      <w:pPr/>
      <w:r>
        <w:t>Níže jsou zhuštěny klíčové body, které jsou v rámci Beta_Engine považovány za uzamčené, dokud nebude schválena nová revize této ústavy.</w:t>
      </w:r>
    </w:p>
    <w:p>
      <w:pPr>
        <w:ind w:left="283" w:hanging="170"/>
      </w:pPr>
      <w:r>
        <w:rPr>
          <w:b/>
        </w:rPr>
        <w:t xml:space="preserve">• </w:t>
      </w:r>
      <w:r>
        <w:t>Tour základ: mužská World Tour + Elite Tour, s možností paralelních turnajů v jednom týdnu.</w:t>
      </w:r>
    </w:p>
    <w:p>
      <w:pPr>
        <w:ind w:left="283" w:hanging="170"/>
      </w:pPr>
      <w:r>
        <w:rPr>
          <w:b/>
        </w:rPr>
        <w:t xml:space="preserve">• </w:t>
      </w:r>
      <w:r>
        <w:t>Sportovní jádro: set-by-set profesionální squash, kvalifikace, main draw, wild cards, lucky losers, byes, withdrawals a retirements.</w:t>
      </w:r>
    </w:p>
    <w:p>
      <w:pPr>
        <w:ind w:left="283" w:hanging="170"/>
      </w:pPr>
      <w:r>
        <w:rPr>
          <w:b/>
        </w:rPr>
        <w:t xml:space="preserve">• </w:t>
      </w:r>
      <w:r>
        <w:t>Hráči: atributy pro výkon, styl hry, archetypy, bohatý kariérní vývoj, měnící se scheduling osobnost a plnohodnotný injury model.</w:t>
      </w:r>
    </w:p>
    <w:p>
      <w:pPr>
        <w:ind w:left="283" w:hanging="170"/>
      </w:pPr>
      <w:r>
        <w:rPr>
          <w:b/>
        </w:rPr>
        <w:t xml:space="preserve">• </w:t>
      </w:r>
      <w:r>
        <w:t>Ranking: official žebříček 61 weeks / best 12 + sezónní Race to World Tour Finals.</w:t>
      </w:r>
    </w:p>
    <w:p>
      <w:pPr>
        <w:ind w:left="283" w:hanging="170"/>
      </w:pPr>
      <w:r>
        <w:rPr>
          <w:b/>
        </w:rPr>
        <w:t xml:space="preserve">• </w:t>
      </w:r>
      <w:r>
        <w:t>Historie: snapshoty, archiv sezón, player history, nation history, legacy records a široké statistické výstupy.</w:t>
      </w:r>
    </w:p>
    <w:p>
      <w:pPr>
        <w:ind w:left="283" w:hanging="170"/>
      </w:pPr>
      <w:r>
        <w:rPr>
          <w:b/>
        </w:rPr>
        <w:t xml:space="preserve">• </w:t>
      </w:r>
      <w:r>
        <w:t>Generace světa: databáze zemí s populací, popularitou squashe, vyspělostí systému a talent pipeline.</w:t>
      </w:r>
    </w:p>
    <w:p>
      <w:pPr>
        <w:ind w:left="283" w:hanging="170"/>
      </w:pPr>
      <w:r>
        <w:rPr>
          <w:b/>
        </w:rPr>
        <w:t xml:space="preserve">• </w:t>
      </w:r>
      <w:r>
        <w:t>Travel: abstraktní burden s dopadem na entry decisions, únavu a výkon.</w:t>
      </w:r>
    </w:p>
    <w:p>
      <w:pPr>
        <w:ind w:left="283" w:hanging="170"/>
      </w:pPr>
      <w:r>
        <w:rPr>
          <w:b/>
        </w:rPr>
        <w:t xml:space="preserve">• </w:t>
      </w:r>
      <w:r>
        <w:t>Technologie: Python + SQLite + YAML/JSON + FastAPI + webové UI.</w:t>
      </w:r>
    </w:p>
    <w:p>
      <w:pPr>
        <w:ind w:left="283" w:hanging="170"/>
      </w:pPr>
      <w:r>
        <w:rPr>
          <w:b/>
        </w:rPr>
        <w:t xml:space="preserve">• </w:t>
      </w:r>
      <w:r>
        <w:t>AI: inteligentní nadstavba pro správu, vysvětlování a analýzu; ne náhrada sportovního jádra.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83766"/>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25294"/>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b/>
      <w:bCs/>
      <w:color w:val="3C3C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376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